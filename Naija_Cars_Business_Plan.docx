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NAIJA CARS – BUSINESS PLAN</w:t>
      </w:r>
    </w:p>
    <w:p/>
    <w:p>
      <w:r>
        <w:t>EXECUTIVE SUMMARY</w:t>
      </w:r>
    </w:p>
    <w:p>
      <w:r>
        <w:t>Naija Cars is a digital automotive marketplace designed for Nigeria, enabling car dealers, individuals, and rental companies to list vehicles for sale or rent across all states. The platform draws inspiration from Kelley Blue Book’s efficiency, trust system, and robust listing features, adapting them to Nigeria’s automotive environment.</w:t>
      </w:r>
    </w:p>
    <w:p/>
    <w:p>
      <w:r>
        <w:t>Our goal is to provide a transparent, easy-to-use, and nationwide platform that simplifies buying, selling, and renting cars while improving trust between buyers and sellers.</w:t>
      </w:r>
    </w:p>
    <w:p/>
    <w:p>
      <w:r>
        <w:t>BUSINESS DESCRIPTION</w:t>
      </w:r>
    </w:p>
    <w:p>
      <w:r>
        <w:t>Naija Cars is a web and mobile-based automotive marketplace offering:</w:t>
      </w:r>
    </w:p>
    <w:p>
      <w:r>
        <w:t>• Car listings for sale by dealers and individuals</w:t>
      </w:r>
    </w:p>
    <w:p>
      <w:r>
        <w:t>• Car rental listings by rental companies and car owners</w:t>
      </w:r>
    </w:p>
    <w:p>
      <w:r>
        <w:t>• Verified dealer profiles</w:t>
      </w:r>
    </w:p>
    <w:p>
      <w:r>
        <w:t>• Car valuation system (KBB-style Nigerian market pricing)</w:t>
      </w:r>
    </w:p>
    <w:p>
      <w:r>
        <w:t>• State-by-state car search functionality</w:t>
      </w:r>
    </w:p>
    <w:p>
      <w:r>
        <w:t>• Vehicle history, inspection, and verification (future service)</w:t>
      </w:r>
    </w:p>
    <w:p>
      <w:r>
        <w:t>• Secure communication between buyers and sellers</w:t>
      </w:r>
    </w:p>
    <w:p/>
    <w:p>
      <w:r>
        <w:t>MISSION STATEMENT</w:t>
      </w:r>
    </w:p>
    <w:p>
      <w:r>
        <w:t>To become Nigeria’s most trusted and user-friendly automotive platform for car sales, rentals, and valuations.</w:t>
      </w:r>
    </w:p>
    <w:p/>
    <w:p>
      <w:r>
        <w:t>VISION STATEMENT</w:t>
      </w:r>
    </w:p>
    <w:p>
      <w:r>
        <w:t>To simplify and modernize Nigeria’s automotive market by providing transparency, efficiency, and accessibility for all users.</w:t>
      </w:r>
    </w:p>
    <w:p/>
    <w:p>
      <w:r>
        <w:t>MARKET ANALYSIS</w:t>
      </w:r>
    </w:p>
    <w:p>
      <w:r>
        <w:t>Industry Overview</w:t>
      </w:r>
    </w:p>
    <w:p>
      <w:r>
        <w:t>Nigeria has one of the largest used-car markets in Africa. Demand is driven by economic necessity, population growth, and increasing adoption of digital platforms.</w:t>
      </w:r>
    </w:p>
    <w:p/>
    <w:p>
      <w:r>
        <w:t>Target Markets</w:t>
      </w:r>
    </w:p>
    <w:p>
      <w:r>
        <w:t>• Car dealers seeking digital visibility</w:t>
      </w:r>
    </w:p>
    <w:p>
      <w:r>
        <w:t>• Individuals selling personal vehicles</w:t>
      </w:r>
    </w:p>
    <w:p>
      <w:r>
        <w:t>• Rental companies listing their fleets</w:t>
      </w:r>
    </w:p>
    <w:p>
      <w:r>
        <w:t>• Car buyers seeking verified listings</w:t>
      </w:r>
    </w:p>
    <w:p>
      <w:r>
        <w:t>• Travelers needing short-term rentals</w:t>
      </w:r>
    </w:p>
    <w:p/>
    <w:p>
      <w:r>
        <w:t>Competitor Analysis</w:t>
      </w:r>
    </w:p>
    <w:p>
      <w:r>
        <w:t>Local competitors include Jiji, Cars45, and OList. Naija Cars differentiates itself by:</w:t>
      </w:r>
    </w:p>
    <w:p>
      <w:r>
        <w:t>• Verified dealer ecosystem</w:t>
      </w:r>
    </w:p>
    <w:p>
      <w:r>
        <w:t>• Transparent pricing inspired by Kelley Blue Book</w:t>
      </w:r>
    </w:p>
    <w:p>
      <w:r>
        <w:t>• Both sales and rentals in one place</w:t>
      </w:r>
    </w:p>
    <w:p>
      <w:r>
        <w:t>• Car valuation &amp; inspection features</w:t>
      </w:r>
    </w:p>
    <w:p/>
    <w:p>
      <w:r>
        <w:t>PRODUCT &amp; SERVICE FEATURES</w:t>
      </w:r>
    </w:p>
    <w:p>
      <w:r>
        <w:t>1. Car Sales</w:t>
      </w:r>
    </w:p>
    <w:p>
      <w:r>
        <w:t xml:space="preserve">   • Listings by dealers and individuals</w:t>
      </w:r>
    </w:p>
    <w:p>
      <w:r>
        <w:t xml:space="preserve">   • Verified badge for authorized dealers</w:t>
      </w:r>
    </w:p>
    <w:p>
      <w:r>
        <w:t xml:space="preserve">   • High-quality photos, mileage, VIN, features, pricing</w:t>
      </w:r>
    </w:p>
    <w:p/>
    <w:p>
      <w:r>
        <w:t>2. Car Rentals</w:t>
      </w:r>
    </w:p>
    <w:p>
      <w:r>
        <w:t xml:space="preserve">   • Listings from rental companies and private owners</w:t>
      </w:r>
    </w:p>
    <w:p>
      <w:r>
        <w:t xml:space="preserve">   • Filter by state, price, duration, car type</w:t>
      </w:r>
    </w:p>
    <w:p/>
    <w:p>
      <w:r>
        <w:t>3. Car Valuation Tool</w:t>
      </w:r>
    </w:p>
    <w:p>
      <w:r>
        <w:t xml:space="preserve">   • Market-based pricing model (KBB-inspired)</w:t>
      </w:r>
    </w:p>
    <w:p>
      <w:r>
        <w:t xml:space="preserve">   • Nigerian market adjustment factors</w:t>
      </w:r>
    </w:p>
    <w:p/>
    <w:p>
      <w:r>
        <w:t>4. Dealer Profiles</w:t>
      </w:r>
    </w:p>
    <w:p>
      <w:r>
        <w:t xml:space="preserve">   • Business verification</w:t>
      </w:r>
    </w:p>
    <w:p>
      <w:r>
        <w:t xml:space="preserve">   • Inventory dashboard</w:t>
      </w:r>
    </w:p>
    <w:p>
      <w:r>
        <w:t xml:space="preserve">   • Customer reviews</w:t>
      </w:r>
    </w:p>
    <w:p/>
    <w:p>
      <w:r>
        <w:t>5. User Profiles</w:t>
      </w:r>
    </w:p>
    <w:p>
      <w:r>
        <w:t xml:space="preserve">   • Easy onboarding</w:t>
      </w:r>
    </w:p>
    <w:p>
      <w:r>
        <w:t xml:space="preserve">   • Secure messaging with sellers</w:t>
      </w:r>
    </w:p>
    <w:p>
      <w:r>
        <w:t xml:space="preserve">   • Saved searches &amp; favorites</w:t>
      </w:r>
    </w:p>
    <w:p/>
    <w:p>
      <w:r>
        <w:t>6. Marketing &amp; Promotions</w:t>
      </w:r>
    </w:p>
    <w:p>
      <w:r>
        <w:t xml:space="preserve">   • Featured listings</w:t>
      </w:r>
    </w:p>
    <w:p>
      <w:r>
        <w:t xml:space="preserve">   • State-wide promotion for dealers</w:t>
      </w:r>
    </w:p>
    <w:p>
      <w:r>
        <w:t xml:space="preserve">   • Subscription packages</w:t>
      </w:r>
    </w:p>
    <w:p/>
    <w:p>
      <w:r>
        <w:t>BUSINESS MODEL</w:t>
      </w:r>
    </w:p>
    <w:p>
      <w:r>
        <w:t>Revenue Streams:</w:t>
      </w:r>
    </w:p>
    <w:p>
      <w:r>
        <w:t>• Subscription packages for car dealers</w:t>
      </w:r>
    </w:p>
    <w:p>
      <w:r>
        <w:t>• Listing promotion fees</w:t>
      </w:r>
    </w:p>
    <w:p>
      <w:r>
        <w:t>• Rental platform commissions</w:t>
      </w:r>
    </w:p>
    <w:p>
      <w:r>
        <w:t>• Data insights (future)</w:t>
      </w:r>
    </w:p>
    <w:p>
      <w:r>
        <w:t>• Inspection &amp; verification fees (future)</w:t>
      </w:r>
    </w:p>
    <w:p/>
    <w:p>
      <w:r>
        <w:t>MARKETING STRATEGY</w:t>
      </w:r>
    </w:p>
    <w:p>
      <w:r>
        <w:t>• Social media marketing (TikTok, IG, Facebook)</w:t>
      </w:r>
    </w:p>
    <w:p>
      <w:r>
        <w:t>• Influencer campaigns</w:t>
      </w:r>
    </w:p>
    <w:p>
      <w:r>
        <w:t>• Partnerships with rental companies and dealers</w:t>
      </w:r>
    </w:p>
    <w:p>
      <w:r>
        <w:t>• SEO optimization</w:t>
      </w:r>
    </w:p>
    <w:p>
      <w:r>
        <w:t>• Paid ads on Google and Meta</w:t>
      </w:r>
    </w:p>
    <w:p/>
    <w:p>
      <w:r>
        <w:t>OPERATIONS PLAN</w:t>
      </w:r>
    </w:p>
    <w:p>
      <w:r>
        <w:t>• Development team (web &amp; app)</w:t>
      </w:r>
    </w:p>
    <w:p>
      <w:r>
        <w:t>• Customer support team</w:t>
      </w:r>
    </w:p>
    <w:p>
      <w:r>
        <w:t>• Dealer onboarding team</w:t>
      </w:r>
    </w:p>
    <w:p>
      <w:r>
        <w:t>• Marketing personnel</w:t>
      </w:r>
    </w:p>
    <w:p>
      <w:r>
        <w:t>• Continuous platform enhancement</w:t>
      </w:r>
    </w:p>
    <w:p/>
    <w:p>
      <w:r>
        <w:t>FINANCIAL PROJECTIONS (Year 1–3)</w:t>
      </w:r>
    </w:p>
    <w:p>
      <w:r>
        <w:t>Revenue Growth:</w:t>
      </w:r>
    </w:p>
    <w:p>
      <w:r>
        <w:t>• Year 1: ₦40M - early adoption &amp; onboarding</w:t>
      </w:r>
    </w:p>
    <w:p>
      <w:r>
        <w:t>• Year 2: ₦100M - subscription growth + rentals</w:t>
      </w:r>
    </w:p>
    <w:p>
      <w:r>
        <w:t>• Year 3: ₦200M+ - nationwide penetration</w:t>
      </w:r>
    </w:p>
    <w:p/>
    <w:p>
      <w:r>
        <w:t>KEY MILESTONES</w:t>
      </w:r>
    </w:p>
    <w:p>
      <w:r>
        <w:t>• Q1: Platform launch (web + beta mobile)</w:t>
      </w:r>
    </w:p>
    <w:p>
      <w:r>
        <w:t>• Q2: Dealer onboarding campaign</w:t>
      </w:r>
    </w:p>
    <w:p>
      <w:r>
        <w:t>• Q3: Car valuation system launch</w:t>
      </w:r>
    </w:p>
    <w:p>
      <w:r>
        <w:t>• Q4: Full rental marketplace rollout</w:t>
      </w:r>
    </w:p>
    <w:p/>
    <w:p>
      <w:r>
        <w:t>CONCLUSION</w:t>
      </w:r>
    </w:p>
    <w:p>
      <w:r>
        <w:t>Naija Cars will solve the long-standing issues of trust, transparency, and accessibility in Nigeria’s automotive market. With strong technology, verified listings, and a dual-purpose marketplace for sales and rentals, the platform is positioned to become the leading automotive brand in the country.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