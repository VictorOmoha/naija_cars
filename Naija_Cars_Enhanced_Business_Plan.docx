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NAIJA CARS – BUSINESS PLAN</w:t>
      </w:r>
    </w:p>
    <w:p>
      <w:pPr>
        <w:pStyle w:val="Heading2"/>
      </w:pPr>
      <w:r>
        <w:t>EXECUTIVE SUMMARY</w:t>
      </w:r>
    </w:p>
    <w:p>
      <w:r>
        <w:t>Naija Cars is a digital automotive marketplace designed for Nigeria, enabling car dealers, individuals, and rental companies to list vehicles for sale or rent across all states. The platform draws inspiration from Kelley Blue Book’s efficiency, trust system, and robust listing features.</w:t>
      </w:r>
    </w:p>
    <w:p>
      <w:pPr>
        <w:pStyle w:val="Heading2"/>
      </w:pPr>
      <w:r>
        <w:t>BUSINESS DESCRIPTION</w:t>
      </w:r>
    </w:p>
    <w:p>
      <w:r>
        <w:t>Naija Cars is a web and mobile-based automotive marketplace offering:</w:t>
      </w:r>
    </w:p>
    <w:p>
      <w:r>
        <w:t>• Car listings for sale by dealers and individuals</w:t>
      </w:r>
    </w:p>
    <w:p>
      <w:r>
        <w:t>• Car rental listings by rental companies and car owners</w:t>
      </w:r>
    </w:p>
    <w:p>
      <w:r>
        <w:t>• Verified dealer profiles</w:t>
      </w:r>
    </w:p>
    <w:p>
      <w:r>
        <w:t>• Car valuation system (KBB-style pricing for Nigeria)</w:t>
      </w:r>
    </w:p>
    <w:p>
      <w:r>
        <w:t>• State-by-state car search engine</w:t>
      </w:r>
    </w:p>
    <w:p>
      <w:r>
        <w:t>• Vehicle history and inspection (future feature)</w:t>
      </w:r>
    </w:p>
    <w:p>
      <w:pPr>
        <w:pStyle w:val="Heading2"/>
      </w:pPr>
      <w:r>
        <w:t>MISSION STATEMENT</w:t>
      </w:r>
    </w:p>
    <w:p>
      <w:r>
        <w:t>To become Nigeria’s most trusted and user-friendly automotive platform for car sales, rentals, and valuations.</w:t>
      </w:r>
    </w:p>
    <w:p>
      <w:pPr>
        <w:pStyle w:val="Heading2"/>
      </w:pPr>
      <w:r>
        <w:t>VISION STATEMENT</w:t>
      </w:r>
    </w:p>
    <w:p>
      <w:r>
        <w:t>To simplify and modernize Nigeria’s automotive market by providing transparency, efficiency, and accessibility.</w:t>
      </w:r>
    </w:p>
    <w:p>
      <w:pPr>
        <w:pStyle w:val="Heading2"/>
      </w:pPr>
      <w:r>
        <w:t>MARKET ANALYSIS</w:t>
      </w:r>
    </w:p>
    <w:p>
      <w:r>
        <w:t>Nigeria has one of the largest automotive markets in Africa. Demand is driven by affordability needs, urban mobility, and increased trust in digital marketplaces. Target segments include individuals, dealers, rental companies, and interstate travelers.</w:t>
      </w:r>
    </w:p>
    <w:p>
      <w:pPr>
        <w:pStyle w:val="Heading2"/>
      </w:pPr>
      <w:r>
        <w:t>PRODUCT &amp; SERVICE FEATURES</w:t>
      </w:r>
    </w:p>
    <w:p>
      <w:r>
        <w:t>1. Car Sales Listings</w:t>
      </w:r>
    </w:p>
    <w:p>
      <w:r>
        <w:t>2. Car Rentals by Companies and Individuals</w:t>
      </w:r>
    </w:p>
    <w:p>
      <w:r>
        <w:t>3. Car Valuation Tool (KBB-inspired)</w:t>
      </w:r>
    </w:p>
    <w:p>
      <w:r>
        <w:t>4. Verified Dealer Profiles</w:t>
      </w:r>
    </w:p>
    <w:p>
      <w:r>
        <w:t>5. User Accounts with Messaging</w:t>
      </w:r>
    </w:p>
    <w:p>
      <w:r>
        <w:t>6. Feature Promotions and Boosted Listings</w:t>
      </w:r>
    </w:p>
    <w:p>
      <w:pPr>
        <w:pStyle w:val="Heading2"/>
      </w:pPr>
      <w:r>
        <w:t>BUSINESS MODEL</w:t>
      </w:r>
    </w:p>
    <w:p>
      <w:r>
        <w:t>Revenue will be generated from:</w:t>
      </w:r>
    </w:p>
    <w:p>
      <w:r>
        <w:t>• Dealer subscription packages</w:t>
      </w:r>
    </w:p>
    <w:p>
      <w:r>
        <w:t>• Paid listing promotions</w:t>
      </w:r>
    </w:p>
    <w:p>
      <w:r>
        <w:t>• Rental commissions</w:t>
      </w:r>
    </w:p>
    <w:p>
      <w:r>
        <w:t>• Inspection &amp; verification fees</w:t>
      </w:r>
    </w:p>
    <w:p>
      <w:r>
        <w:t>• Data insights (future)</w:t>
      </w:r>
    </w:p>
    <w:p>
      <w:pPr>
        <w:pStyle w:val="Heading2"/>
      </w:pPr>
      <w:r>
        <w:t>MARKETING STRATEGY</w:t>
      </w:r>
    </w:p>
    <w:p>
      <w:r>
        <w:t>• Social media campaigns</w:t>
      </w:r>
    </w:p>
    <w:p>
      <w:r>
        <w:t>• Influencer partnerships</w:t>
      </w:r>
    </w:p>
    <w:p>
      <w:r>
        <w:t>• Dealer onboarding drives</w:t>
      </w:r>
    </w:p>
    <w:p>
      <w:r>
        <w:t>• Search engine optimization</w:t>
      </w:r>
    </w:p>
    <w:p>
      <w:r>
        <w:t>• Paid ads on Meta and Google</w:t>
      </w:r>
    </w:p>
    <w:p>
      <w:pPr>
        <w:pStyle w:val="Heading2"/>
      </w:pPr>
      <w:r>
        <w:t>FINANCIAL PROJECTIONS (YEAR 1–3)</w:t>
      </w:r>
    </w:p>
    <w:p>
      <w:r>
        <w:t>Year 1: ₦40M</w:t>
      </w:r>
    </w:p>
    <w:p>
      <w:r>
        <w:t>Year 2: ₦100M</w:t>
      </w:r>
    </w:p>
    <w:p>
      <w:r>
        <w:t>Year 3: ₦200M+</w:t>
      </w:r>
    </w:p>
    <w:p>
      <w:pPr>
        <w:pStyle w:val="Heading2"/>
      </w:pPr>
      <w:r>
        <w:t>KEY MILESTONES</w:t>
      </w:r>
    </w:p>
    <w:p>
      <w:r>
        <w:t>Q1: Platform launch (web &amp; app)</w:t>
      </w:r>
    </w:p>
    <w:p>
      <w:r>
        <w:t>Q2: Dealer onboarding</w:t>
      </w:r>
    </w:p>
    <w:p>
      <w:r>
        <w:t>Q3: Valuation tool release</w:t>
      </w:r>
    </w:p>
    <w:p>
      <w:r>
        <w:t>Q4: Full rental marketplace rollout</w:t>
      </w:r>
    </w:p>
    <w:p>
      <w:pPr>
        <w:pStyle w:val="Heading2"/>
      </w:pPr>
      <w:r>
        <w:t>CONCLUSION</w:t>
      </w:r>
    </w:p>
    <w:p>
      <w:r>
        <w:t>Naija Cars is positioned to become Nigeria’s leading automotive marketplace, offering transparency, trust, and complete nationwide accessibility for car sales and rentals.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