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NAIJA CARS – FEATURE SPECIFICATION FOR DEVELOPERS</w:t>
      </w:r>
    </w:p>
    <w:p/>
    <w:p>
      <w:r>
        <w:t>INTRODUCTION</w:t>
      </w:r>
    </w:p>
    <w:p>
      <w:r>
        <w:t>This document outlines the core features required for the Naija Cars platform. It is designed to help developers understand all functional requirements for car listings, rentals, user registration, communication, and media uploads.</w:t>
      </w:r>
    </w:p>
    <w:p/>
    <w:p>
      <w:r>
        <w:t>--------------------------------------------</w:t>
      </w:r>
    </w:p>
    <w:p/>
    <w:p>
      <w:r>
        <w:t>1. USER REGISTRATION &amp; AUTHENTICATION</w:t>
      </w:r>
    </w:p>
    <w:p/>
    <w:p>
      <w:r>
        <w:t>User Types:</w:t>
      </w:r>
    </w:p>
    <w:p>
      <w:r>
        <w:t xml:space="preserve">• Individual Sellers  </w:t>
      </w:r>
    </w:p>
    <w:p>
      <w:r>
        <w:t xml:space="preserve">• Car Dealers / Dealerships  </w:t>
      </w:r>
    </w:p>
    <w:p>
      <w:r>
        <w:t xml:space="preserve">• Rental Companies  </w:t>
      </w:r>
    </w:p>
    <w:p>
      <w:r>
        <w:t xml:space="preserve">• Buyers / Renters  </w:t>
      </w:r>
    </w:p>
    <w:p/>
    <w:p>
      <w:r>
        <w:t>Core Requirements:</w:t>
      </w:r>
    </w:p>
    <w:p>
      <w:r>
        <w:t xml:space="preserve">• Phone number + email registration  </w:t>
      </w:r>
    </w:p>
    <w:p>
      <w:r>
        <w:t xml:space="preserve">• OTP verification (SMS or email)  </w:t>
      </w:r>
    </w:p>
    <w:p>
      <w:r>
        <w:t xml:space="preserve">• Google &amp; Apple Social Login (optional but recommended)  </w:t>
      </w:r>
    </w:p>
    <w:p>
      <w:r>
        <w:t xml:space="preserve">• User profile creation &amp; editing  </w:t>
      </w:r>
    </w:p>
    <w:p>
      <w:r>
        <w:t xml:space="preserve">• Dealer/rental company verification via document upload  </w:t>
      </w:r>
    </w:p>
    <w:p/>
    <w:p>
      <w:r>
        <w:t>Dealer &amp; Rental Company Dashboard:</w:t>
      </w:r>
    </w:p>
    <w:p>
      <w:r>
        <w:t xml:space="preserve">• Store/Business Name  </w:t>
      </w:r>
    </w:p>
    <w:p>
      <w:r>
        <w:t xml:space="preserve">• Logo  </w:t>
      </w:r>
    </w:p>
    <w:p>
      <w:r>
        <w:t xml:space="preserve">• Address / State  </w:t>
      </w:r>
    </w:p>
    <w:p>
      <w:r>
        <w:t xml:space="preserve">• Verification Badge System  </w:t>
      </w:r>
    </w:p>
    <w:p>
      <w:r>
        <w:t xml:space="preserve">• Number of Listings  </w:t>
      </w:r>
    </w:p>
    <w:p>
      <w:r>
        <w:t xml:space="preserve">• Reviews (future feature)  </w:t>
      </w:r>
    </w:p>
    <w:p/>
    <w:p>
      <w:r>
        <w:t>--------------------------------------------</w:t>
      </w:r>
    </w:p>
    <w:p/>
    <w:p>
      <w:r>
        <w:t>2. CAR LISTINGS MODULE</w:t>
      </w:r>
    </w:p>
    <w:p/>
    <w:p>
      <w:r>
        <w:t>Listing Categories:</w:t>
      </w:r>
    </w:p>
    <w:p>
      <w:r>
        <w:t xml:space="preserve">• Cars for Sale  </w:t>
      </w:r>
    </w:p>
    <w:p>
      <w:r>
        <w:t xml:space="preserve">• Cars for Rent  </w:t>
      </w:r>
    </w:p>
    <w:p/>
    <w:p>
      <w:r>
        <w:t>Information Required in Each Listing:</w:t>
      </w:r>
    </w:p>
    <w:p>
      <w:r>
        <w:t xml:space="preserve">• Car Make  </w:t>
      </w:r>
    </w:p>
    <w:p>
      <w:r>
        <w:t xml:space="preserve">• Car Model  </w:t>
      </w:r>
    </w:p>
    <w:p>
      <w:r>
        <w:t xml:space="preserve">• Year  </w:t>
      </w:r>
    </w:p>
    <w:p>
      <w:r>
        <w:t xml:space="preserve">• Trim  </w:t>
      </w:r>
    </w:p>
    <w:p>
      <w:r>
        <w:t xml:space="preserve">• Mileage  </w:t>
      </w:r>
    </w:p>
    <w:p>
      <w:r>
        <w:t xml:space="preserve">• Transmission  </w:t>
      </w:r>
    </w:p>
    <w:p>
      <w:r>
        <w:t xml:space="preserve">• Fuel Type  </w:t>
      </w:r>
    </w:p>
    <w:p>
      <w:r>
        <w:t xml:space="preserve">• Condition (Foreign Used / Nigerian Used / Brand New)  </w:t>
      </w:r>
    </w:p>
    <w:p>
      <w:r>
        <w:t xml:space="preserve">• Price  </w:t>
      </w:r>
    </w:p>
    <w:p>
      <w:r>
        <w:t xml:space="preserve">• Location (State + City)  </w:t>
      </w:r>
    </w:p>
    <w:p>
      <w:r>
        <w:t xml:space="preserve">• VIN Number (Optional)  </w:t>
      </w:r>
    </w:p>
    <w:p>
      <w:r>
        <w:t xml:space="preserve">• Description  </w:t>
      </w:r>
    </w:p>
    <w:p>
      <w:r>
        <w:t xml:space="preserve">• Seller Details  </w:t>
      </w:r>
    </w:p>
    <w:p/>
    <w:p>
      <w:r>
        <w:t>--------------------------------------------</w:t>
      </w:r>
    </w:p>
    <w:p/>
    <w:p>
      <w:r>
        <w:t>3. MEDIA UPLOAD SYSTEM (PICTURES &amp; VIDEOS)</w:t>
      </w:r>
    </w:p>
    <w:p/>
    <w:p>
      <w:r>
        <w:t>Requirements:</w:t>
      </w:r>
    </w:p>
    <w:p>
      <w:r>
        <w:t xml:space="preserve">• Up to 20 Photos per listing  </w:t>
      </w:r>
    </w:p>
    <w:p>
      <w:r>
        <w:t xml:space="preserve">• 1–3 Short Videos (MP4, Max 30–45 seconds)  </w:t>
      </w:r>
    </w:p>
    <w:p>
      <w:r>
        <w:t xml:space="preserve">• Automatic compression for fast upload  </w:t>
      </w:r>
    </w:p>
    <w:p>
      <w:r>
        <w:t xml:space="preserve">• Support multiple uploads at once  </w:t>
      </w:r>
    </w:p>
    <w:p>
      <w:r>
        <w:t xml:space="preserve">• Ability to reorder photos  </w:t>
      </w:r>
    </w:p>
    <w:p>
      <w:r>
        <w:t xml:space="preserve">• Auto-thumbnail generation  </w:t>
      </w:r>
    </w:p>
    <w:p>
      <w:r>
        <w:t xml:space="preserve">• Support for landscape and portrait images  </w:t>
      </w:r>
    </w:p>
    <w:p>
      <w:r>
        <w:t xml:space="preserve">• Reject blurry or extremely low-resolution images  </w:t>
      </w:r>
    </w:p>
    <w:p/>
    <w:p>
      <w:r>
        <w:t>--------------------------------------------</w:t>
      </w:r>
    </w:p>
    <w:p/>
    <w:p>
      <w:r>
        <w:t>4. COMMUNICATION SYSTEM (BUYER ↔ SELLER)</w:t>
      </w:r>
    </w:p>
    <w:p/>
    <w:p>
      <w:r>
        <w:t>Features:</w:t>
      </w:r>
    </w:p>
    <w:p>
      <w:r>
        <w:t xml:space="preserve">• In-app messaging between buyers and sellers  </w:t>
      </w:r>
    </w:p>
    <w:p>
      <w:r>
        <w:t xml:space="preserve">• Push notifications for new messages  </w:t>
      </w:r>
    </w:p>
    <w:p>
      <w:r>
        <w:t xml:space="preserve">• Quick message templates (e.g., “Is this still available?”)  </w:t>
      </w:r>
    </w:p>
    <w:p>
      <w:r>
        <w:t xml:space="preserve">• Ability to share listing inside chat  </w:t>
      </w:r>
    </w:p>
    <w:p>
      <w:r>
        <w:t xml:space="preserve">• Option to hide phone number until seller chooses to reveal it  </w:t>
      </w:r>
    </w:p>
    <w:p>
      <w:r>
        <w:t xml:space="preserve">• Fraud warning system </w:t>
      </w:r>
    </w:p>
    <w:p/>
    <w:p>
      <w:r>
        <w:t>--------------------------------------------</w:t>
      </w:r>
    </w:p>
    <w:p/>
    <w:p>
      <w:r>
        <w:t>5. USER PROFILES</w:t>
      </w:r>
    </w:p>
    <w:p/>
    <w:p>
      <w:r>
        <w:t>Buyer Profile:</w:t>
      </w:r>
    </w:p>
    <w:p>
      <w:r>
        <w:t xml:space="preserve">• Name  </w:t>
      </w:r>
    </w:p>
    <w:p>
      <w:r>
        <w:t xml:space="preserve">• Phone  </w:t>
      </w:r>
    </w:p>
    <w:p>
      <w:r>
        <w:t xml:space="preserve">• Email  </w:t>
      </w:r>
    </w:p>
    <w:p>
      <w:r>
        <w:t xml:space="preserve">• Saved cars  </w:t>
      </w:r>
    </w:p>
    <w:p>
      <w:r>
        <w:t xml:space="preserve">• Search history  </w:t>
      </w:r>
    </w:p>
    <w:p/>
    <w:p>
      <w:r>
        <w:t>Seller Profile:</w:t>
      </w:r>
    </w:p>
    <w:p>
      <w:r>
        <w:t xml:space="preserve">• Business/Personal Name  </w:t>
      </w:r>
    </w:p>
    <w:p>
      <w:r>
        <w:t xml:space="preserve">• Contact details  </w:t>
      </w:r>
    </w:p>
    <w:p>
      <w:r>
        <w:t xml:space="preserve">• Number of listings  </w:t>
      </w:r>
    </w:p>
    <w:p>
      <w:r>
        <w:t xml:space="preserve">• Verification badge  </w:t>
      </w:r>
    </w:p>
    <w:p>
      <w:r>
        <w:t xml:space="preserve">• About seller  </w:t>
      </w:r>
    </w:p>
    <w:p>
      <w:r>
        <w:t xml:space="preserve">• Reviews (future)  </w:t>
      </w:r>
    </w:p>
    <w:p/>
    <w:p>
      <w:r>
        <w:t>--------------------------------------------</w:t>
      </w:r>
    </w:p>
    <w:p/>
    <w:p>
      <w:r>
        <w:t>6. DEALER &amp; RENTAL COMPANY FEATURES</w:t>
      </w:r>
    </w:p>
    <w:p/>
    <w:p>
      <w:r>
        <w:t>Dashboard:</w:t>
      </w:r>
    </w:p>
    <w:p>
      <w:r>
        <w:t xml:space="preserve">• Upload bulk listings  </w:t>
      </w:r>
    </w:p>
    <w:p>
      <w:r>
        <w:t xml:space="preserve">• Inventory management  </w:t>
      </w:r>
    </w:p>
    <w:p>
      <w:r>
        <w:t xml:space="preserve">• Edit, delete, or boost listings  </w:t>
      </w:r>
    </w:p>
    <w:p>
      <w:r>
        <w:t xml:space="preserve">• Subscription plan integration  </w:t>
      </w:r>
    </w:p>
    <w:p>
      <w:r>
        <w:t xml:space="preserve">• Data analytics (future upgrade)  </w:t>
      </w:r>
    </w:p>
    <w:p/>
    <w:p>
      <w:r>
        <w:t>--------------------------------------------</w:t>
      </w:r>
    </w:p>
    <w:p/>
    <w:p>
      <w:r>
        <w:t>7. SEARCH &amp; FILTER SYSTEM</w:t>
      </w:r>
    </w:p>
    <w:p/>
    <w:p>
      <w:r>
        <w:t>Filters must include:</w:t>
      </w:r>
    </w:p>
    <w:p>
      <w:r>
        <w:t xml:space="preserve">• Make  </w:t>
      </w:r>
    </w:p>
    <w:p>
      <w:r>
        <w:t xml:space="preserve">• Model  </w:t>
      </w:r>
    </w:p>
    <w:p>
      <w:r>
        <w:t xml:space="preserve">• Year  </w:t>
      </w:r>
    </w:p>
    <w:p>
      <w:r>
        <w:t xml:space="preserve">• Price range  </w:t>
      </w:r>
    </w:p>
    <w:p>
      <w:r>
        <w:t xml:space="preserve">• State  </w:t>
      </w:r>
    </w:p>
    <w:p>
      <w:r>
        <w:t xml:space="preserve">• Condition  </w:t>
      </w:r>
    </w:p>
    <w:p>
      <w:r>
        <w:t xml:space="preserve">• Transmission  </w:t>
      </w:r>
    </w:p>
    <w:p>
      <w:r>
        <w:t xml:space="preserve">• Mileage  </w:t>
      </w:r>
    </w:p>
    <w:p>
      <w:r>
        <w:t xml:space="preserve">• Fuel type  </w:t>
      </w:r>
    </w:p>
    <w:p/>
    <w:p>
      <w:r>
        <w:t>Search Features:</w:t>
      </w:r>
    </w:p>
    <w:p>
      <w:r>
        <w:t xml:space="preserve">• Fast autocomplete search  </w:t>
      </w:r>
    </w:p>
    <w:p>
      <w:r>
        <w:t xml:space="preserve">• Saved search alerts  </w:t>
      </w:r>
    </w:p>
    <w:p>
      <w:r>
        <w:t xml:space="preserve">• Map-based search (future)  </w:t>
      </w:r>
    </w:p>
    <w:p/>
    <w:p>
      <w:r>
        <w:t>--------------------------------------------</w:t>
      </w:r>
    </w:p>
    <w:p/>
    <w:p>
      <w:r>
        <w:t>8. PAYMENT &amp; SUBSCRIPTION SYSTEM (FUTURE UPGRADE)</w:t>
      </w:r>
    </w:p>
    <w:p/>
    <w:p>
      <w:r>
        <w:t xml:space="preserve">• Monthly subscription plans for dealers  </w:t>
      </w:r>
    </w:p>
    <w:p>
      <w:r>
        <w:t xml:space="preserve">• Boosted listing payments  </w:t>
      </w:r>
    </w:p>
    <w:p>
      <w:r>
        <w:t xml:space="preserve">• Featured spot payments  </w:t>
      </w:r>
    </w:p>
    <w:p>
      <w:r>
        <w:t xml:space="preserve">• Secure payment API integration  </w:t>
      </w:r>
    </w:p>
    <w:p/>
    <w:p>
      <w:r>
        <w:t>--------------------------------------------</w:t>
      </w:r>
    </w:p>
    <w:p/>
    <w:p>
      <w:r>
        <w:t>9. ADMIN PANEL FEATURES</w:t>
      </w:r>
    </w:p>
    <w:p/>
    <w:p>
      <w:r>
        <w:t>Admin Should Be Able To:</w:t>
      </w:r>
    </w:p>
    <w:p>
      <w:r>
        <w:t xml:space="preserve">• Verify dealers  </w:t>
      </w:r>
    </w:p>
    <w:p>
      <w:r>
        <w:t xml:space="preserve">• Approve or reject listings  </w:t>
      </w:r>
    </w:p>
    <w:p>
      <w:r>
        <w:t xml:space="preserve">• Manage rentals and sale categories  </w:t>
      </w:r>
    </w:p>
    <w:p>
      <w:r>
        <w:t xml:space="preserve">• View platform activity  </w:t>
      </w:r>
    </w:p>
    <w:p>
      <w:r>
        <w:t xml:space="preserve">• Handle dispute messages  </w:t>
      </w:r>
    </w:p>
    <w:p>
      <w:r>
        <w:t xml:space="preserve">• Manage ads &amp; promotional banners  </w:t>
      </w:r>
    </w:p>
    <w:p/>
    <w:p>
      <w:r>
        <w:t>--------------------------------------------</w:t>
      </w:r>
    </w:p>
    <w:p/>
    <w:p>
      <w:r>
        <w:t>10. FUTURE UPGRADES (PHASE 2/3)</w:t>
      </w:r>
    </w:p>
    <w:p/>
    <w:p>
      <w:r>
        <w:t xml:space="preserve">• Car valuation engine (similar to Kelley Blue Book)  </w:t>
      </w:r>
    </w:p>
    <w:p>
      <w:r>
        <w:t xml:space="preserve">• Vehicle history checks  </w:t>
      </w:r>
    </w:p>
    <w:p>
      <w:r>
        <w:t xml:space="preserve">• Inspection service integration  </w:t>
      </w:r>
    </w:p>
    <w:p>
      <w:r>
        <w:t xml:space="preserve">• GPS delivery tracking for rentals  </w:t>
      </w:r>
    </w:p>
    <w:p>
      <w:r>
        <w:t xml:space="preserve">• Driver-on-demand for rentals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